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Title"/>
        <w:jc w:val="center"/>
      </w:pPr>
      <w:r>
        <w:t>Modernized Industry Report</w:t>
      </w:r>
    </w:p>
    <w:p>
      <w:pPr>
        <w:jc w:val="center"/>
      </w:pPr>
      <w:r>
        <w:t>Updated and Researched via AI Agent</w:t>
      </w:r>
    </w:p>
    <w:p>
      <w:pPr>
        <w:jc w:val="center"/>
      </w:pPr>
      <w:r>
        <w:t>Date: 2026-03-04</w:t>
      </w:r>
    </w:p>
    <w:p>
      <w:r>
        <w:br w:type="page"/>
      </w:r>
    </w:p>
    <w:p>
      <w:pPr>
        <w:pStyle w:val="Heading1"/>
      </w:pPr>
      <w:r>
        <w:t>Welcome to the Test Bench</w:t>
      </w:r>
    </w:p>
    <w:p>
      <w:r>
        <w:t>This is a test document to ensure images are embedded properly.</w:t>
      </w:r>
    </w:p>
    <w:p>
      <w:r>
        <w:t>Here is the first image:</w:t>
      </w:r>
    </w:p>
    <w:p>
      <w:r>
        <w:t>11111111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Test Red Image</w:t>
      </w:r>
    </w:p>
    <w:p>
      <w:r>
        <w:t>As you can see above, the image should be embedded.</w:t>
      </w:r>
    </w:p>
    <w:p>
      <w:r>
        <w:t>And here is the second image:</w:t>
      </w:r>
    </w:p>
    <w:p>
      <w:r>
        <w:t>22222222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mmy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Test Blue Image</w:t>
      </w:r>
    </w:p>
    <w:p>
      <w:r>
        <w:t>End of test chapter.</w:t>
      </w:r>
    </w:p>
    <w:p>
      <w:r>
        <w:br w:type="page"/>
      </w:r>
    </w:p>
    <w:p>
      <w:pPr>
        <w:pStyle w:val="Heading1"/>
      </w:pPr>
      <w:r>
        <w:t>Bibliography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